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F9E44"/>
        </w:rPr>
        <w:t>PantryPilot — Backend API Documentation</w:t>
      </w:r>
    </w:p>
    <w:p>
      <w:pPr>
        <w:jc w:val="center"/>
      </w:pPr>
      <w:r>
        <w:rPr>
          <w:color w:val="7A9880"/>
          <w:sz w:val="20"/>
        </w:rPr>
        <w:t>Module 5 · Milestone 2  |  Flask 3 + PostgreSQL  |  Base URL: http://localhost:5000</w:t>
      </w:r>
    </w:p>
    <w:p/>
    <w:p>
      <w:pPr>
        <w:pStyle w:val="Heading1"/>
      </w:pPr>
      <w:r>
        <w:rPr>
          <w:color w:val="2F9E44"/>
        </w:rPr>
        <w:t>1. Authentication APIs</w:t>
      </w:r>
    </w:p>
    <w:p>
      <w:r>
        <w:rPr>
          <w:b w:val="0"/>
          <w:i/>
          <w:sz w:val="21"/>
        </w:rPr>
        <w:t>These endpoints do not require a JWT token. A token is returned upon successful register or login and must be included as a Bearer token in all subsequent requests.</w:t>
      </w:r>
    </w:p>
    <w:p/>
    <w:p>
      <w:pPr>
        <w:pStyle w:val="Heading2"/>
      </w:pPr>
      <w:r>
        <w:rPr>
          <w:color w:val="1A2B1C"/>
        </w:rPr>
        <w:t>POST /api/auth/register — Register</w:t>
      </w:r>
    </w:p>
    <w:p>
      <w:pPr>
        <w:spacing w:before="40"/>
      </w:pPr>
      <w:r>
        <w:rPr>
          <w:rFonts w:ascii="Courier New" w:hAnsi="Courier New"/>
          <w:b/>
          <w:color w:val="2F9E44"/>
          <w:sz w:val="20"/>
        </w:rPr>
        <w:t xml:space="preserve">[POST]  </w:t>
      </w:r>
      <w:r>
        <w:rPr>
          <w:rFonts w:ascii="Courier New" w:hAnsi="Courier New"/>
          <w:color w:val="1A2B1C"/>
          <w:sz w:val="20"/>
        </w:rPr>
        <w:t>/api/auth/register</w:t>
      </w:r>
    </w:p>
    <w:p>
      <w:r>
        <w:rPr>
          <w:b w:val="0"/>
          <w:i w:val="0"/>
          <w:sz w:val="21"/>
        </w:rPr>
        <w:t>Create a new user account. Password is hashed with bcrypt before storage — the plaintext is never saved.</w:t>
      </w:r>
    </w:p>
    <w:p>
      <w:pPr>
        <w:spacing w:before="120" w:after="40"/>
      </w:pPr>
      <w:r>
        <w:rPr>
          <w:b/>
          <w:color w:val="4A5E4E"/>
          <w:sz w:val="18"/>
        </w:rPr>
        <w:t>Request Body (JSON)</w:t>
      </w:r>
    </w:p>
    <w:p>
      <w:pPr>
        <w:spacing w:before="80" w:after="80"/>
        <w:ind w:left="283"/>
        <w:shd w:val="clear" w:color="auto" w:fill="EAF3EC"/>
      </w:pPr>
      <w:r>
        <w:rPr>
          <w:rFonts w:ascii="Courier New" w:hAnsi="Courier New"/>
          <w:color w:val="1A3A1A"/>
          <w:sz w:val="18"/>
        </w:rPr>
        <w:t>{</w:t>
        <w:br/>
        <w:t xml:space="preserve">  "email":    "alice@example.com",</w:t>
        <w:br/>
        <w:t xml:space="preserve">  "password": "securepass123"</w:t>
        <w:br/>
        <w:t>}</w:t>
      </w:r>
    </w:p>
    <w:p>
      <w:pPr>
        <w:spacing w:before="120" w:after="40"/>
      </w:pPr>
      <w:r>
        <w:rPr>
          <w:b/>
          <w:color w:val="4A5E4E"/>
          <w:sz w:val="18"/>
        </w:rPr>
        <w:t>Response — 201 Created</w:t>
      </w:r>
    </w:p>
    <w:p>
      <w:pPr>
        <w:spacing w:before="80" w:after="80"/>
        <w:ind w:left="283"/>
        <w:shd w:val="clear" w:color="auto" w:fill="EAF3EC"/>
      </w:pPr>
      <w:r>
        <w:rPr>
          <w:rFonts w:ascii="Courier New" w:hAnsi="Courier New"/>
          <w:color w:val="1A3A1A"/>
          <w:sz w:val="18"/>
        </w:rPr>
        <w:t>{</w:t>
        <w:br/>
        <w:t xml:space="preserve">  "token": "eyJhbGciOiJIUzI1NiIsInR5cCI6IkpXVCJ9...",</w:t>
        <w:br/>
        <w:t xml:space="preserve">  "user": {</w:t>
        <w:br/>
        <w:t xml:space="preserve">    "id": 1,</w:t>
        <w:br/>
        <w:t xml:space="preserve">    "email": "alice@example.com"</w:t>
        <w:br/>
        <w:t xml:space="preserve">  }</w:t>
        <w:br/>
        <w:t>}</w:t>
      </w:r>
    </w:p>
    <w:p>
      <w:pPr>
        <w:spacing w:before="120" w:after="40"/>
      </w:pPr>
      <w:r>
        <w:rPr>
          <w:b/>
          <w:color w:val="4A5E4E"/>
          <w:sz w:val="18"/>
        </w:rPr>
        <w:t>Error Responses</w:t>
      </w:r>
    </w:p>
    <w:p>
      <w:pPr>
        <w:spacing w:before="80" w:after="80"/>
        <w:ind w:left="283"/>
        <w:shd w:val="clear" w:color="auto" w:fill="EAF3EC"/>
      </w:pPr>
      <w:r>
        <w:rPr>
          <w:rFonts w:ascii="Courier New" w:hAnsi="Courier New"/>
          <w:color w:val="1A3A1A"/>
          <w:sz w:val="18"/>
        </w:rPr>
        <w:t>400  { "error": "email and password are required" }</w:t>
        <w:br/>
        <w:t>400  { "error": "password must be at least 8 characters" }</w:t>
        <w:br/>
        <w:t>409  { "error": "an account with this email already exists" }</w:t>
      </w:r>
    </w:p>
    <w:p/>
    <w:p>
      <w:pPr>
        <w:pStyle w:val="Heading2"/>
      </w:pPr>
      <w:r>
        <w:rPr>
          <w:color w:val="1A2B1C"/>
        </w:rPr>
        <w:t>POST /api/auth/login — Login</w:t>
      </w:r>
    </w:p>
    <w:p>
      <w:pPr>
        <w:spacing w:before="40"/>
      </w:pPr>
      <w:r>
        <w:rPr>
          <w:rFonts w:ascii="Courier New" w:hAnsi="Courier New"/>
          <w:b/>
          <w:color w:val="2F9E44"/>
          <w:sz w:val="20"/>
        </w:rPr>
        <w:t xml:space="preserve">[POST]  </w:t>
      </w:r>
      <w:r>
        <w:rPr>
          <w:rFonts w:ascii="Courier New" w:hAnsi="Courier New"/>
          <w:color w:val="1A2B1C"/>
          <w:sz w:val="20"/>
        </w:rPr>
        <w:t>/api/auth/login</w:t>
      </w:r>
    </w:p>
    <w:p>
      <w:r>
        <w:rPr>
          <w:b w:val="0"/>
          <w:i w:val="0"/>
          <w:sz w:val="21"/>
        </w:rPr>
        <w:t>Authenticate an existing user. Returns a JWT token valid for 7 days.</w:t>
      </w:r>
    </w:p>
    <w:p>
      <w:pPr>
        <w:spacing w:before="120" w:after="40"/>
      </w:pPr>
      <w:r>
        <w:rPr>
          <w:b/>
          <w:color w:val="4A5E4E"/>
          <w:sz w:val="18"/>
        </w:rPr>
        <w:t>Request Body (JSON)</w:t>
      </w:r>
    </w:p>
    <w:p>
      <w:pPr>
        <w:spacing w:before="80" w:after="80"/>
        <w:ind w:left="283"/>
        <w:shd w:val="clear" w:color="auto" w:fill="EAF3EC"/>
      </w:pPr>
      <w:r>
        <w:rPr>
          <w:rFonts w:ascii="Courier New" w:hAnsi="Courier New"/>
          <w:color w:val="1A3A1A"/>
          <w:sz w:val="18"/>
        </w:rPr>
        <w:t>{</w:t>
        <w:br/>
        <w:t xml:space="preserve">  "email":    "alice@example.com",</w:t>
        <w:br/>
        <w:t xml:space="preserve">  "password": "securepass123"</w:t>
        <w:br/>
        <w:t>}</w:t>
      </w:r>
    </w:p>
    <w:p>
      <w:pPr>
        <w:spacing w:before="120" w:after="40"/>
      </w:pPr>
      <w:r>
        <w:rPr>
          <w:b/>
          <w:color w:val="4A5E4E"/>
          <w:sz w:val="18"/>
        </w:rPr>
        <w:t>Response — 200 OK</w:t>
      </w:r>
    </w:p>
    <w:p>
      <w:pPr>
        <w:spacing w:before="80" w:after="80"/>
        <w:ind w:left="283"/>
        <w:shd w:val="clear" w:color="auto" w:fill="EAF3EC"/>
      </w:pPr>
      <w:r>
        <w:rPr>
          <w:rFonts w:ascii="Courier New" w:hAnsi="Courier New"/>
          <w:color w:val="1A3A1A"/>
          <w:sz w:val="18"/>
        </w:rPr>
        <w:t>{</w:t>
        <w:br/>
        <w:t xml:space="preserve">  "token": "eyJhbGciOiJIUzI1NiIsInR5cCI6IkpXVCJ9...",</w:t>
        <w:br/>
        <w:t xml:space="preserve">  "user": {</w:t>
        <w:br/>
        <w:t xml:space="preserve">    "id": 1,</w:t>
        <w:br/>
        <w:t xml:space="preserve">    "email": "alice@example.com"</w:t>
        <w:br/>
        <w:t xml:space="preserve">  }</w:t>
        <w:br/>
        <w:t>}</w:t>
      </w:r>
    </w:p>
    <w:p>
      <w:pPr>
        <w:spacing w:before="120" w:after="40"/>
      </w:pPr>
      <w:r>
        <w:rPr>
          <w:b/>
          <w:color w:val="4A5E4E"/>
          <w:sz w:val="18"/>
        </w:rPr>
        <w:t>Error Responses</w:t>
      </w:r>
    </w:p>
    <w:p>
      <w:pPr>
        <w:spacing w:before="80" w:after="80"/>
        <w:ind w:left="283"/>
        <w:shd w:val="clear" w:color="auto" w:fill="EAF3EC"/>
      </w:pPr>
      <w:r>
        <w:rPr>
          <w:rFonts w:ascii="Courier New" w:hAnsi="Courier New"/>
          <w:color w:val="1A3A1A"/>
          <w:sz w:val="18"/>
        </w:rPr>
        <w:t>401  { "error": "invalid email or password" }</w:t>
      </w:r>
    </w:p>
    <w:p>
      <w:r>
        <w:br w:type="page"/>
      </w:r>
    </w:p>
    <w:p>
      <w:pPr>
        <w:pStyle w:val="Heading1"/>
      </w:pPr>
      <w:r>
        <w:rPr>
          <w:color w:val="2F9E44"/>
        </w:rPr>
        <w:t>2. Pantry Management APIs</w:t>
      </w:r>
    </w:p>
    <w:p>
      <w:r>
        <w:rPr>
          <w:b w:val="0"/>
          <w:i/>
          <w:sz w:val="21"/>
        </w:rPr>
        <w:t>All pantry endpoints require a valid JWT token in the Authorization header. Items are scoped per user — a user can only read and modify their own items.</w:t>
      </w:r>
    </w:p>
    <w:p>
      <w:r>
        <w:rPr>
          <w:b/>
          <w:i w:val="0"/>
          <w:sz w:val="21"/>
        </w:rPr>
        <w:t>Authorization header format:</w:t>
      </w:r>
    </w:p>
    <w:p>
      <w:pPr>
        <w:spacing w:before="80" w:after="80"/>
        <w:ind w:left="283"/>
        <w:shd w:val="clear" w:color="auto" w:fill="EAF3EC"/>
      </w:pPr>
      <w:r>
        <w:rPr>
          <w:rFonts w:ascii="Courier New" w:hAnsi="Courier New"/>
          <w:color w:val="1A3A1A"/>
          <w:sz w:val="18"/>
        </w:rPr>
        <w:t>Authorization: Bearer &lt;token&gt;</w:t>
      </w:r>
    </w:p>
    <w:p/>
    <w:p>
      <w:pPr>
        <w:pStyle w:val="Heading2"/>
      </w:pPr>
      <w:r>
        <w:rPr>
          <w:color w:val="1A2B1C"/>
        </w:rPr>
        <w:t>GET /api/pantry — List Items</w:t>
      </w:r>
    </w:p>
    <w:p>
      <w:pPr>
        <w:spacing w:before="40"/>
      </w:pPr>
      <w:r>
        <w:rPr>
          <w:rFonts w:ascii="Courier New" w:hAnsi="Courier New"/>
          <w:b/>
          <w:color w:val="1971C2"/>
          <w:sz w:val="20"/>
        </w:rPr>
        <w:t xml:space="preserve">[GET]  </w:t>
      </w:r>
      <w:r>
        <w:rPr>
          <w:rFonts w:ascii="Courier New" w:hAnsi="Courier New"/>
          <w:color w:val="1A2B1C"/>
          <w:sz w:val="20"/>
        </w:rPr>
        <w:t>/api/pantry</w:t>
      </w:r>
      <w:r>
        <w:rPr>
          <w:color w:val="92540A"/>
          <w:sz w:val="18"/>
        </w:rPr>
        <w:t xml:space="preserve">  🔒 Auth required</w:t>
      </w:r>
    </w:p>
    <w:p>
      <w:r>
        <w:rPr>
          <w:b w:val="0"/>
          <w:i w:val="0"/>
          <w:sz w:val="21"/>
        </w:rPr>
        <w:t>Return all pantry items belonging to the authenticated user, ordered by name.</w:t>
      </w:r>
    </w:p>
    <w:p>
      <w:pPr>
        <w:spacing w:before="120" w:after="40"/>
      </w:pPr>
      <w:r>
        <w:rPr>
          <w:b/>
          <w:color w:val="4A5E4E"/>
          <w:sz w:val="18"/>
        </w:rPr>
        <w:t>Request Body</w:t>
      </w:r>
    </w:p>
    <w:p>
      <w:pPr>
        <w:spacing w:before="80" w:after="80"/>
        <w:ind w:left="283"/>
        <w:shd w:val="clear" w:color="auto" w:fill="EAF3EC"/>
      </w:pPr>
      <w:r>
        <w:rPr>
          <w:rFonts w:ascii="Courier New" w:hAnsi="Courier New"/>
          <w:color w:val="1A3A1A"/>
          <w:sz w:val="18"/>
        </w:rPr>
        <w:t>None</w:t>
      </w:r>
    </w:p>
    <w:p>
      <w:pPr>
        <w:spacing w:before="120" w:after="40"/>
      </w:pPr>
      <w:r>
        <w:rPr>
          <w:b/>
          <w:color w:val="4A5E4E"/>
          <w:sz w:val="18"/>
        </w:rPr>
        <w:t>Response — 200 OK</w:t>
      </w:r>
    </w:p>
    <w:p>
      <w:pPr>
        <w:spacing w:before="80" w:after="80"/>
        <w:ind w:left="283"/>
        <w:shd w:val="clear" w:color="auto" w:fill="EAF3EC"/>
      </w:pPr>
      <w:r>
        <w:rPr>
          <w:rFonts w:ascii="Courier New" w:hAnsi="Courier New"/>
          <w:color w:val="1A3A1A"/>
          <w:sz w:val="18"/>
        </w:rPr>
        <w:t>[</w:t>
        <w:br/>
        <w:t xml:space="preserve">  {</w:t>
        <w:br/>
        <w:t xml:space="preserve">    "id": 12,</w:t>
        <w:br/>
        <w:t xml:space="preserve">    "name": "Eggs",</w:t>
        <w:br/>
        <w:t xml:space="preserve">    "quantity": 6.0,</w:t>
        <w:br/>
        <w:t xml:space="preserve">    "unit": "pcs",</w:t>
        <w:br/>
        <w:t xml:space="preserve">    "expiry_date": "2026-08-01",</w:t>
        <w:br/>
        <w:t xml:space="preserve">    "category": "Dairy &amp; Eggs",</w:t>
        <w:br/>
        <w:t xml:space="preserve">    "exclude_from_recipes": false</w:t>
        <w:br/>
        <w:t xml:space="preserve">  },</w:t>
        <w:br/>
        <w:t xml:space="preserve">  {</w:t>
        <w:br/>
        <w:t xml:space="preserve">    "id": 14,</w:t>
        <w:br/>
        <w:t xml:space="preserve">    "name": "Water",</w:t>
        <w:br/>
        <w:t xml:space="preserve">    "quantity": 4.0,</w:t>
        <w:br/>
        <w:t xml:space="preserve">    "unit": "pcs",</w:t>
        <w:br/>
        <w:t xml:space="preserve">    "expiry_date": null,</w:t>
        <w:br/>
        <w:t xml:space="preserve">    "category": "Beverages",</w:t>
        <w:br/>
        <w:t xml:space="preserve">    "exclude_from_recipes": true</w:t>
        <w:br/>
        <w:t xml:space="preserve">  }</w:t>
        <w:br/>
        <w:t>]</w:t>
      </w:r>
    </w:p>
    <w:p/>
    <w:p>
      <w:pPr>
        <w:pStyle w:val="Heading2"/>
      </w:pPr>
      <w:r>
        <w:rPr>
          <w:color w:val="1A2B1C"/>
        </w:rPr>
        <w:t>POST /api/pantry — Add Item</w:t>
      </w:r>
    </w:p>
    <w:p>
      <w:pPr>
        <w:spacing w:before="40"/>
      </w:pPr>
      <w:r>
        <w:rPr>
          <w:rFonts w:ascii="Courier New" w:hAnsi="Courier New"/>
          <w:b/>
          <w:color w:val="2F9E44"/>
          <w:sz w:val="20"/>
        </w:rPr>
        <w:t xml:space="preserve">[POST]  </w:t>
      </w:r>
      <w:r>
        <w:rPr>
          <w:rFonts w:ascii="Courier New" w:hAnsi="Courier New"/>
          <w:color w:val="1A2B1C"/>
          <w:sz w:val="20"/>
        </w:rPr>
        <w:t>/api/pantry</w:t>
      </w:r>
      <w:r>
        <w:rPr>
          <w:color w:val="92540A"/>
          <w:sz w:val="18"/>
        </w:rPr>
        <w:t xml:space="preserve">  🔒 Auth required</w:t>
      </w:r>
    </w:p>
    <w:p>
      <w:r>
        <w:rPr>
          <w:b w:val="0"/>
          <w:i w:val="0"/>
          <w:sz w:val="21"/>
        </w:rPr>
        <w:t>Add a new item to the pantry. The name is normalized automatically (e.g. 'whole milk' → 'Milk'). If an item with the same canonical name already exists for this user, quantities are merged and a 200 is returned instead of creating a duplicate.</w:t>
      </w:r>
    </w:p>
    <w:p>
      <w:pPr>
        <w:spacing w:before="120" w:after="40"/>
      </w:pPr>
      <w:r>
        <w:rPr>
          <w:b/>
          <w:color w:val="4A5E4E"/>
          <w:sz w:val="18"/>
        </w:rPr>
        <w:t>Request Body (JSON)</w:t>
      </w:r>
    </w:p>
    <w:p>
      <w:pPr>
        <w:spacing w:before="80" w:after="80"/>
        <w:ind w:left="283"/>
        <w:shd w:val="clear" w:color="auto" w:fill="EAF3EC"/>
      </w:pPr>
      <w:r>
        <w:rPr>
          <w:rFonts w:ascii="Courier New" w:hAnsi="Courier New"/>
          <w:color w:val="1A3A1A"/>
          <w:sz w:val="18"/>
        </w:rPr>
        <w:t>{</w:t>
        <w:br/>
        <w:t xml:space="preserve">  "name":        "whole milk",</w:t>
        <w:br/>
        <w:t xml:space="preserve">  "quantity":    2,</w:t>
        <w:br/>
        <w:t xml:space="preserve">  "expiry_date": "2026-08-10",</w:t>
        <w:br/>
        <w:t xml:space="preserve">  "category":    "Dairy &amp; Eggs"</w:t>
        <w:br/>
        <w:t>}</w:t>
      </w:r>
    </w:p>
    <w:p>
      <w:pPr>
        <w:spacing w:before="120" w:after="40"/>
      </w:pPr>
      <w:r>
        <w:rPr>
          <w:b/>
          <w:color w:val="4A5E4E"/>
          <w:sz w:val="18"/>
        </w:rPr>
        <w:t>Response — 201 Created (new item)</w:t>
      </w:r>
    </w:p>
    <w:p>
      <w:pPr>
        <w:spacing w:before="80" w:after="80"/>
        <w:ind w:left="283"/>
        <w:shd w:val="clear" w:color="auto" w:fill="EAF3EC"/>
      </w:pPr>
      <w:r>
        <w:rPr>
          <w:rFonts w:ascii="Courier New" w:hAnsi="Courier New"/>
          <w:color w:val="1A3A1A"/>
          <w:sz w:val="18"/>
        </w:rPr>
        <w:t>{</w:t>
        <w:br/>
        <w:t xml:space="preserve">  "id": 17,</w:t>
        <w:br/>
        <w:t xml:space="preserve">  "name": "Milk",</w:t>
        <w:br/>
        <w:t xml:space="preserve">  "quantity": 2.0,</w:t>
        <w:br/>
        <w:t xml:space="preserve">  "unit": "pcs",</w:t>
        <w:br/>
        <w:t xml:space="preserve">  "expiry_date": "2026-08-10",</w:t>
        <w:br/>
        <w:t xml:space="preserve">  "category": "Dairy &amp; Eggs",</w:t>
        <w:br/>
        <w:t xml:space="preserve">  "exclude_from_recipes": false</w:t>
        <w:br/>
        <w:t>}</w:t>
      </w:r>
    </w:p>
    <w:p>
      <w:pPr>
        <w:spacing w:before="120" w:after="40"/>
      </w:pPr>
      <w:r>
        <w:rPr>
          <w:b/>
          <w:color w:val="4A5E4E"/>
          <w:sz w:val="18"/>
        </w:rPr>
        <w:t>Response — 200 OK (merged with existing item)</w:t>
      </w:r>
    </w:p>
    <w:p>
      <w:pPr>
        <w:spacing w:before="80" w:after="80"/>
        <w:ind w:left="283"/>
        <w:shd w:val="clear" w:color="auto" w:fill="EAF3EC"/>
      </w:pPr>
      <w:r>
        <w:rPr>
          <w:rFonts w:ascii="Courier New" w:hAnsi="Courier New"/>
          <w:color w:val="1A3A1A"/>
          <w:sz w:val="18"/>
        </w:rPr>
        <w:t>{</w:t>
        <w:br/>
        <w:t xml:space="preserve">  "id": 17,</w:t>
        <w:br/>
        <w:t xml:space="preserve">  "name": "Milk",</w:t>
        <w:br/>
        <w:t xml:space="preserve">  "quantity": 5.0,</w:t>
        <w:br/>
        <w:t xml:space="preserve">  "unit": "pcs",</w:t>
        <w:br/>
        <w:t xml:space="preserve">  "expiry_date": "2026-08-10",</w:t>
        <w:br/>
        <w:t xml:space="preserve">  "category": "Dairy &amp; Eggs",</w:t>
        <w:br/>
        <w:t xml:space="preserve">  "exclude_from_recipes": false</w:t>
        <w:br/>
        <w:t>}</w:t>
      </w:r>
    </w:p>
    <w:p>
      <w:pPr>
        <w:spacing w:before="120" w:after="40"/>
      </w:pPr>
      <w:r>
        <w:rPr>
          <w:b/>
          <w:color w:val="4A5E4E"/>
          <w:sz w:val="18"/>
        </w:rPr>
        <w:t>Error Responses</w:t>
      </w:r>
    </w:p>
    <w:p>
      <w:pPr>
        <w:spacing w:before="80" w:after="80"/>
        <w:ind w:left="283"/>
        <w:shd w:val="clear" w:color="auto" w:fill="EAF3EC"/>
      </w:pPr>
      <w:r>
        <w:rPr>
          <w:rFonts w:ascii="Courier New" w:hAnsi="Courier New"/>
          <w:color w:val="1A3A1A"/>
          <w:sz w:val="18"/>
        </w:rPr>
        <w:t>400  { "error": "name is required" }</w:t>
        <w:br/>
        <w:t>400  { "error": "Invalid date '2026/13/01'. Use YYYY-MM-DD format." }</w:t>
      </w:r>
    </w:p>
    <w:p/>
    <w:p>
      <w:pPr>
        <w:pStyle w:val="Heading2"/>
      </w:pPr>
      <w:r>
        <w:rPr>
          <w:color w:val="1A2B1C"/>
        </w:rPr>
        <w:t>PUT /api/pantry/{item_id} — Update Item</w:t>
      </w:r>
    </w:p>
    <w:p>
      <w:pPr>
        <w:spacing w:before="40"/>
      </w:pPr>
      <w:r>
        <w:rPr>
          <w:rFonts w:ascii="Courier New" w:hAnsi="Courier New"/>
          <w:b/>
          <w:color w:val="E67700"/>
          <w:sz w:val="20"/>
        </w:rPr>
        <w:t xml:space="preserve">[PUT]  </w:t>
      </w:r>
      <w:r>
        <w:rPr>
          <w:rFonts w:ascii="Courier New" w:hAnsi="Courier New"/>
          <w:color w:val="1A2B1C"/>
          <w:sz w:val="20"/>
        </w:rPr>
        <w:t>/api/pantry/{item_id}</w:t>
      </w:r>
      <w:r>
        <w:rPr>
          <w:color w:val="92540A"/>
          <w:sz w:val="18"/>
        </w:rPr>
        <w:t xml:space="preserve">  🔒 Auth required</w:t>
      </w:r>
    </w:p>
    <w:p>
      <w:r>
        <w:rPr>
          <w:b w:val="0"/>
          <w:i w:val="0"/>
          <w:sz w:val="21"/>
        </w:rPr>
        <w:t>Update one or more fields of an existing pantry item. All fields are optional. If renaming causes the name to match an existing item, the two rows are merged automatically.</w:t>
      </w:r>
    </w:p>
    <w:p>
      <w:pPr>
        <w:spacing w:before="120" w:after="40"/>
      </w:pPr>
      <w:r>
        <w:rPr>
          <w:b/>
          <w:color w:val="4A5E4E"/>
          <w:sz w:val="18"/>
        </w:rPr>
        <w:t>Request Body (JSON — all fields optional)</w:t>
      </w:r>
    </w:p>
    <w:p>
      <w:pPr>
        <w:spacing w:before="80" w:after="80"/>
        <w:ind w:left="283"/>
        <w:shd w:val="clear" w:color="auto" w:fill="EAF3EC"/>
      </w:pPr>
      <w:r>
        <w:rPr>
          <w:rFonts w:ascii="Courier New" w:hAnsi="Courier New"/>
          <w:color w:val="1A3A1A"/>
          <w:sz w:val="18"/>
        </w:rPr>
        <w:t>{</w:t>
        <w:br/>
        <w:t xml:space="preserve">  "name":                 "Eggs",</w:t>
        <w:br/>
        <w:t xml:space="preserve">  "quantity":             12,</w:t>
        <w:br/>
        <w:t xml:space="preserve">  "expiry_date":          "2026-08-15",</w:t>
        <w:br/>
        <w:t xml:space="preserve">  "category":             "Dairy &amp; Eggs",</w:t>
        <w:br/>
        <w:t xml:space="preserve">  "exclude_from_recipes": false</w:t>
        <w:br/>
        <w:t>}</w:t>
      </w:r>
    </w:p>
    <w:p>
      <w:pPr>
        <w:spacing w:before="120" w:after="40"/>
      </w:pPr>
      <w:r>
        <w:rPr>
          <w:b/>
          <w:color w:val="4A5E4E"/>
          <w:sz w:val="18"/>
        </w:rPr>
        <w:t>Response — 200 OK</w:t>
      </w:r>
    </w:p>
    <w:p>
      <w:pPr>
        <w:spacing w:before="80" w:after="80"/>
        <w:ind w:left="283"/>
        <w:shd w:val="clear" w:color="auto" w:fill="EAF3EC"/>
      </w:pPr>
      <w:r>
        <w:rPr>
          <w:rFonts w:ascii="Courier New" w:hAnsi="Courier New"/>
          <w:color w:val="1A3A1A"/>
          <w:sz w:val="18"/>
        </w:rPr>
        <w:t>{</w:t>
        <w:br/>
        <w:t xml:space="preserve">  "id": 12,</w:t>
        <w:br/>
        <w:t xml:space="preserve">  "name": "Eggs",</w:t>
        <w:br/>
        <w:t xml:space="preserve">  "quantity": 12.0,</w:t>
        <w:br/>
        <w:t xml:space="preserve">  "unit": "pcs",</w:t>
        <w:br/>
        <w:t xml:space="preserve">  "expiry_date": "2026-08-15",</w:t>
        <w:br/>
        <w:t xml:space="preserve">  "category": "Dairy &amp; Eggs",</w:t>
        <w:br/>
        <w:t xml:space="preserve">  "exclude_from_recipes": false</w:t>
        <w:br/>
        <w:t>}</w:t>
      </w:r>
    </w:p>
    <w:p>
      <w:pPr>
        <w:spacing w:before="120" w:after="40"/>
      </w:pPr>
      <w:r>
        <w:rPr>
          <w:b/>
          <w:color w:val="4A5E4E"/>
          <w:sz w:val="18"/>
        </w:rPr>
        <w:t>Error Responses</w:t>
      </w:r>
    </w:p>
    <w:p>
      <w:pPr>
        <w:spacing w:before="80" w:after="80"/>
        <w:ind w:left="283"/>
        <w:shd w:val="clear" w:color="auto" w:fill="EAF3EC"/>
      </w:pPr>
      <w:r>
        <w:rPr>
          <w:rFonts w:ascii="Courier New" w:hAnsi="Courier New"/>
          <w:color w:val="1A3A1A"/>
          <w:sz w:val="18"/>
        </w:rPr>
        <w:t>400  { "error": "name cannot be empty" }</w:t>
        <w:br/>
        <w:t>400  { "error": "quantity must be a number" }</w:t>
        <w:br/>
        <w:t>400  { "error": "expiry_date must be YYYY-MM-DD or null" }</w:t>
        <w:br/>
        <w:t>404  { "error": "Not Found" }</w:t>
      </w:r>
    </w:p>
    <w:p/>
    <w:p>
      <w:pPr>
        <w:pStyle w:val="Heading2"/>
      </w:pPr>
      <w:r>
        <w:rPr>
          <w:color w:val="1A2B1C"/>
        </w:rPr>
        <w:t>DELETE /api/pantry/{item_id} — Delete Item</w:t>
      </w:r>
    </w:p>
    <w:p>
      <w:pPr>
        <w:spacing w:before="40"/>
      </w:pPr>
      <w:r>
        <w:rPr>
          <w:rFonts w:ascii="Courier New" w:hAnsi="Courier New"/>
          <w:b/>
          <w:color w:val="C92A2A"/>
          <w:sz w:val="20"/>
        </w:rPr>
        <w:t xml:space="preserve">[DELETE]  </w:t>
      </w:r>
      <w:r>
        <w:rPr>
          <w:rFonts w:ascii="Courier New" w:hAnsi="Courier New"/>
          <w:color w:val="1A2B1C"/>
          <w:sz w:val="20"/>
        </w:rPr>
        <w:t>/api/pantry/{item_id}</w:t>
      </w:r>
      <w:r>
        <w:rPr>
          <w:color w:val="92540A"/>
          <w:sz w:val="18"/>
        </w:rPr>
        <w:t xml:space="preserve">  🔒 Auth required</w:t>
      </w:r>
    </w:p>
    <w:p>
      <w:r>
        <w:rPr>
          <w:b w:val="0"/>
          <w:i w:val="0"/>
          <w:sz w:val="21"/>
        </w:rPr>
        <w:t>Permanently delete a pantry item by ID. Only the owner can delete their own items.</w:t>
      </w:r>
    </w:p>
    <w:p>
      <w:pPr>
        <w:spacing w:before="120" w:after="40"/>
      </w:pPr>
      <w:r>
        <w:rPr>
          <w:b/>
          <w:color w:val="4A5E4E"/>
          <w:sz w:val="18"/>
        </w:rPr>
        <w:t>Request Body</w:t>
      </w:r>
    </w:p>
    <w:p>
      <w:pPr>
        <w:spacing w:before="80" w:after="80"/>
        <w:ind w:left="283"/>
        <w:shd w:val="clear" w:color="auto" w:fill="EAF3EC"/>
      </w:pPr>
      <w:r>
        <w:rPr>
          <w:rFonts w:ascii="Courier New" w:hAnsi="Courier New"/>
          <w:color w:val="1A3A1A"/>
          <w:sz w:val="18"/>
        </w:rPr>
        <w:t>None</w:t>
      </w:r>
    </w:p>
    <w:p>
      <w:pPr>
        <w:spacing w:before="120" w:after="40"/>
      </w:pPr>
      <w:r>
        <w:rPr>
          <w:b/>
          <w:color w:val="4A5E4E"/>
          <w:sz w:val="18"/>
        </w:rPr>
        <w:t>Response — 204 No Content</w:t>
      </w:r>
    </w:p>
    <w:p>
      <w:pPr>
        <w:spacing w:before="80" w:after="80"/>
        <w:ind w:left="283"/>
        <w:shd w:val="clear" w:color="auto" w:fill="EAF3EC"/>
      </w:pPr>
      <w:r>
        <w:rPr>
          <w:rFonts w:ascii="Courier New" w:hAnsi="Courier New"/>
          <w:color w:val="1A3A1A"/>
          <w:sz w:val="18"/>
        </w:rPr>
        <w:t>(empty body)</w:t>
      </w:r>
    </w:p>
    <w:p>
      <w:pPr>
        <w:spacing w:before="120" w:after="40"/>
      </w:pPr>
      <w:r>
        <w:rPr>
          <w:b/>
          <w:color w:val="4A5E4E"/>
          <w:sz w:val="18"/>
        </w:rPr>
        <w:t>Error Responses</w:t>
      </w:r>
    </w:p>
    <w:p>
      <w:pPr>
        <w:spacing w:before="80" w:after="80"/>
        <w:ind w:left="283"/>
        <w:shd w:val="clear" w:color="auto" w:fill="EAF3EC"/>
      </w:pPr>
      <w:r>
        <w:rPr>
          <w:rFonts w:ascii="Courier New" w:hAnsi="Courier New"/>
          <w:color w:val="1A3A1A"/>
          <w:sz w:val="18"/>
        </w:rPr>
        <w:t>404  { "error": "Not Found" }</w:t>
      </w:r>
    </w:p>
    <w:p>
      <w:r>
        <w:br w:type="page"/>
      </w:r>
    </w:p>
    <w:p>
      <w:pPr>
        <w:pStyle w:val="Heading1"/>
      </w:pPr>
      <w:r>
        <w:rPr>
          <w:color w:val="2F9E44"/>
        </w:rPr>
        <w:t>3. Recipe Search APIs (Spoonacular)</w:t>
      </w:r>
    </w:p>
    <w:p>
      <w:pPr>
        <w:pStyle w:val="Heading2"/>
      </w:pPr>
      <w:r>
        <w:rPr>
          <w:color w:val="1A2B1C"/>
        </w:rPr>
        <w:t>POST /api/recipes/search — Search by Ingredients</w:t>
      </w:r>
    </w:p>
    <w:p>
      <w:pPr>
        <w:spacing w:before="40"/>
      </w:pPr>
      <w:r>
        <w:rPr>
          <w:rFonts w:ascii="Courier New" w:hAnsi="Courier New"/>
          <w:b/>
          <w:color w:val="2F9E44"/>
          <w:sz w:val="20"/>
        </w:rPr>
        <w:t xml:space="preserve">[POST]  </w:t>
      </w:r>
      <w:r>
        <w:rPr>
          <w:rFonts w:ascii="Courier New" w:hAnsi="Courier New"/>
          <w:color w:val="1A2B1C"/>
          <w:sz w:val="20"/>
        </w:rPr>
        <w:t>/api/recipes/search</w:t>
      </w:r>
      <w:r>
        <w:rPr>
          <w:color w:val="92540A"/>
          <w:sz w:val="18"/>
        </w:rPr>
        <w:t xml:space="preserve">  🔒 Auth required</w:t>
      </w:r>
    </w:p>
    <w:p>
      <w:r>
        <w:rPr>
          <w:b w:val="0"/>
          <w:i w:val="0"/>
          <w:sz w:val="21"/>
        </w:rPr>
        <w:t>Search for recipes matching a list of ingredients via the Spoonacular API. Returns up to 8 best-match recipes and up to 3 'add one more ingredient' suggestions.</w:t>
      </w:r>
    </w:p>
    <w:p>
      <w:pPr>
        <w:spacing w:before="120" w:after="40"/>
      </w:pPr>
      <w:r>
        <w:rPr>
          <w:b/>
          <w:color w:val="4A5E4E"/>
          <w:sz w:val="18"/>
        </w:rPr>
        <w:t>Request Body (JSON)</w:t>
      </w:r>
    </w:p>
    <w:p>
      <w:pPr>
        <w:spacing w:before="80" w:after="80"/>
        <w:ind w:left="283"/>
        <w:shd w:val="clear" w:color="auto" w:fill="EAF3EC"/>
      </w:pPr>
      <w:r>
        <w:rPr>
          <w:rFonts w:ascii="Courier New" w:hAnsi="Courier New"/>
          <w:color w:val="1A3A1A"/>
          <w:sz w:val="18"/>
        </w:rPr>
        <w:t>{</w:t>
        <w:br/>
        <w:t xml:space="preserve">  "ingredients": ["Eggs", "Milk", "Butter", "Flour"]</w:t>
        <w:br/>
        <w:t>}</w:t>
      </w:r>
    </w:p>
    <w:p>
      <w:pPr>
        <w:spacing w:before="120" w:after="40"/>
      </w:pPr>
      <w:r>
        <w:rPr>
          <w:b/>
          <w:color w:val="4A5E4E"/>
          <w:sz w:val="18"/>
        </w:rPr>
        <w:t>Response — 200 OK</w:t>
      </w:r>
    </w:p>
    <w:p>
      <w:pPr>
        <w:spacing w:before="80" w:after="80"/>
        <w:ind w:left="283"/>
        <w:shd w:val="clear" w:color="auto" w:fill="EAF3EC"/>
      </w:pPr>
      <w:r>
        <w:rPr>
          <w:rFonts w:ascii="Courier New" w:hAnsi="Courier New"/>
          <w:color w:val="1A3A1A"/>
          <w:sz w:val="18"/>
        </w:rPr>
        <w:t>{</w:t>
        <w:br/>
        <w:t xml:space="preserve">  "exact": [</w:t>
        <w:br/>
        <w:t xml:space="preserve">    {</w:t>
        <w:br/>
        <w:t xml:space="preserve">      "id": 716429,</w:t>
        <w:br/>
        <w:t xml:space="preserve">      "title": "Pasta with Garlic, Scallions &amp; Breadcrumbs",</w:t>
        <w:br/>
        <w:t xml:space="preserve">      "image": "https://img.spoonacular.com/recipes/716429-312x231.jpg",</w:t>
        <w:br/>
        <w:t xml:space="preserve">      "usedIngredientCount": 4,</w:t>
        <w:br/>
        <w:t xml:space="preserve">      "missedIngredientCount": 0</w:t>
        <w:br/>
        <w:t xml:space="preserve">    }</w:t>
        <w:br/>
        <w:t xml:space="preserve">  ],</w:t>
        <w:br/>
        <w:t xml:space="preserve">  "suggestions": [</w:t>
        <w:br/>
        <w:t xml:space="preserve">    {</w:t>
        <w:br/>
        <w:t xml:space="preserve">      "meal": {</w:t>
        <w:br/>
        <w:t xml:space="preserve">        "id": 715538,</w:t>
        <w:br/>
        <w:t xml:space="preserve">        "title": "Pancakes",</w:t>
        <w:br/>
        <w:t xml:space="preserve">        "image": "https://img.spoonacular.com/recipes/715538-312x231.jpg",</w:t>
        <w:br/>
        <w:t xml:space="preserve">        "usedIngredientCount": 3,</w:t>
        <w:br/>
        <w:t xml:space="preserve">        "missedIngredientCount": 1</w:t>
        <w:br/>
        <w:t xml:space="preserve">      },</w:t>
        <w:br/>
        <w:t xml:space="preserve">      "missing": "baking powder"</w:t>
        <w:br/>
        <w:t xml:space="preserve">    }</w:t>
        <w:br/>
        <w:t xml:space="preserve">  ]</w:t>
        <w:br/>
        <w:t>}</w:t>
      </w:r>
    </w:p>
    <w:p>
      <w:pPr>
        <w:spacing w:before="120" w:after="40"/>
      </w:pPr>
      <w:r>
        <w:rPr>
          <w:b/>
          <w:color w:val="4A5E4E"/>
          <w:sz w:val="18"/>
        </w:rPr>
        <w:t>Error Responses</w:t>
      </w:r>
    </w:p>
    <w:p>
      <w:pPr>
        <w:spacing w:before="80" w:after="80"/>
        <w:ind w:left="283"/>
        <w:shd w:val="clear" w:color="auto" w:fill="EAF3EC"/>
      </w:pPr>
      <w:r>
        <w:rPr>
          <w:rFonts w:ascii="Courier New" w:hAnsi="Courier New"/>
          <w:color w:val="1A3A1A"/>
          <w:sz w:val="18"/>
        </w:rPr>
        <w:t>400  { "error": "ingredients required" }</w:t>
        <w:br/>
        <w:t>500  { "error": "&lt;Spoonacular error message&gt;" }</w:t>
      </w:r>
    </w:p>
    <w:p/>
    <w:p>
      <w:pPr>
        <w:pStyle w:val="Heading2"/>
      </w:pPr>
      <w:r>
        <w:rPr>
          <w:color w:val="1A2B1C"/>
        </w:rPr>
        <w:t>GET /api/recipes/{recipe_id} — Recipe Details</w:t>
      </w:r>
    </w:p>
    <w:p>
      <w:pPr>
        <w:spacing w:before="40"/>
      </w:pPr>
      <w:r>
        <w:rPr>
          <w:rFonts w:ascii="Courier New" w:hAnsi="Courier New"/>
          <w:b/>
          <w:color w:val="1971C2"/>
          <w:sz w:val="20"/>
        </w:rPr>
        <w:t xml:space="preserve">[GET]  </w:t>
      </w:r>
      <w:r>
        <w:rPr>
          <w:rFonts w:ascii="Courier New" w:hAnsi="Courier New"/>
          <w:color w:val="1A2B1C"/>
          <w:sz w:val="20"/>
        </w:rPr>
        <w:t>/api/recipes/{recipe_id}</w:t>
      </w:r>
      <w:r>
        <w:rPr>
          <w:color w:val="92540A"/>
          <w:sz w:val="18"/>
        </w:rPr>
        <w:t xml:space="preserve">  🔒 Auth required</w:t>
      </w:r>
    </w:p>
    <w:p>
      <w:r>
        <w:rPr>
          <w:b w:val="0"/>
          <w:i w:val="0"/>
          <w:sz w:val="21"/>
        </w:rPr>
        <w:t>Fetch full details for a single recipe including extended ingredient list and step-by-step cooking instructions.</w:t>
      </w:r>
    </w:p>
    <w:p>
      <w:pPr>
        <w:spacing w:before="120" w:after="40"/>
      </w:pPr>
      <w:r>
        <w:rPr>
          <w:b/>
          <w:color w:val="4A5E4E"/>
          <w:sz w:val="18"/>
        </w:rPr>
        <w:t>Request Body</w:t>
      </w:r>
    </w:p>
    <w:p>
      <w:pPr>
        <w:spacing w:before="80" w:after="80"/>
        <w:ind w:left="283"/>
        <w:shd w:val="clear" w:color="auto" w:fill="EAF3EC"/>
      </w:pPr>
      <w:r>
        <w:rPr>
          <w:rFonts w:ascii="Courier New" w:hAnsi="Courier New"/>
          <w:color w:val="1A3A1A"/>
          <w:sz w:val="18"/>
        </w:rPr>
        <w:t>None</w:t>
      </w:r>
    </w:p>
    <w:p>
      <w:pPr>
        <w:spacing w:before="120" w:after="40"/>
      </w:pPr>
      <w:r>
        <w:rPr>
          <w:b/>
          <w:color w:val="4A5E4E"/>
          <w:sz w:val="18"/>
        </w:rPr>
        <w:t>Response — 200 OK (abbreviated)</w:t>
      </w:r>
    </w:p>
    <w:p>
      <w:pPr>
        <w:spacing w:before="80" w:after="80"/>
        <w:ind w:left="283"/>
        <w:shd w:val="clear" w:color="auto" w:fill="EAF3EC"/>
      </w:pPr>
      <w:r>
        <w:rPr>
          <w:rFonts w:ascii="Courier New" w:hAnsi="Courier New"/>
          <w:color w:val="1A3A1A"/>
          <w:sz w:val="18"/>
        </w:rPr>
        <w:t>{</w:t>
        <w:br/>
        <w:t xml:space="preserve">  "id": 716429,</w:t>
        <w:br/>
        <w:t xml:space="preserve">  "title": "Pasta with Garlic, Scallions &amp; Breadcrumbs",</w:t>
        <w:br/>
        <w:t xml:space="preserve">  "sourceUrl": "https://fullbellysisters.blogspot.com/...",</w:t>
        <w:br/>
        <w:t xml:space="preserve">  "extendedIngredients": [</w:t>
        <w:br/>
        <w:t xml:space="preserve">    { "name": "bread crumbs", "original": "1/2 cup breadcrumbs" },</w:t>
        <w:br/>
        <w:t xml:space="preserve">    { "name": "butter",       "original": "2 tablespoons butter" }</w:t>
        <w:br/>
        <w:t xml:space="preserve">  ],</w:t>
        <w:br/>
        <w:t xml:space="preserve">  "analyzedInstructions": [</w:t>
        <w:br/>
        <w:t xml:space="preserve">    {</w:t>
        <w:br/>
        <w:t xml:space="preserve">      "steps": [</w:t>
        <w:br/>
        <w:t xml:space="preserve">        { "number": 1, "step": "Bring a large pot of water to a boil." },</w:t>
        <w:br/>
        <w:t xml:space="preserve">        { "number": 2, "step": "Cook pasta according to package directions." }</w:t>
        <w:br/>
        <w:t xml:space="preserve">      ]</w:t>
        <w:br/>
        <w:t xml:space="preserve">    }</w:t>
        <w:br/>
        <w:t xml:space="preserve">  ]</w:t>
        <w:br/>
        <w:t>}</w:t>
      </w:r>
    </w:p>
    <w:p>
      <w:r>
        <w:br w:type="page"/>
      </w:r>
    </w:p>
    <w:p>
      <w:pPr>
        <w:pStyle w:val="Heading1"/>
      </w:pPr>
      <w:r>
        <w:rPr>
          <w:color w:val="2F9E44"/>
        </w:rPr>
        <w:t>4. AI Recipe Suggestions API (Groq / LLaMA)</w:t>
      </w:r>
    </w:p>
    <w:p>
      <w:pPr>
        <w:pStyle w:val="Heading2"/>
      </w:pPr>
      <w:r>
        <w:rPr>
          <w:color w:val="1A2B1C"/>
        </w:rPr>
        <w:t>POST /api/suggest/recipes — AI Recipe Ideas</w:t>
      </w:r>
    </w:p>
    <w:p>
      <w:pPr>
        <w:spacing w:before="40"/>
      </w:pPr>
      <w:r>
        <w:rPr>
          <w:rFonts w:ascii="Courier New" w:hAnsi="Courier New"/>
          <w:b/>
          <w:color w:val="2F9E44"/>
          <w:sz w:val="20"/>
        </w:rPr>
        <w:t xml:space="preserve">[POST]  </w:t>
      </w:r>
      <w:r>
        <w:rPr>
          <w:rFonts w:ascii="Courier New" w:hAnsi="Courier New"/>
          <w:color w:val="1A2B1C"/>
          <w:sz w:val="20"/>
        </w:rPr>
        <w:t>/api/suggest/recipes</w:t>
      </w:r>
      <w:r>
        <w:rPr>
          <w:color w:val="92540A"/>
          <w:sz w:val="18"/>
        </w:rPr>
        <w:t xml:space="preserve">  🔒 Auth required</w:t>
      </w:r>
    </w:p>
    <w:p>
      <w:r>
        <w:rPr>
          <w:b w:val="0"/>
          <w:i w:val="0"/>
          <w:sz w:val="21"/>
        </w:rPr>
        <w:t>Send a list of ingredients to a Groq-hosted LLaMA model. Unlike Spoonacular, this does not search a database — the model generates novel freeform recipes with cooking steps and a YouTube search query.</w:t>
      </w:r>
    </w:p>
    <w:p>
      <w:pPr>
        <w:spacing w:before="120" w:after="40"/>
      </w:pPr>
      <w:r>
        <w:rPr>
          <w:b/>
          <w:color w:val="4A5E4E"/>
          <w:sz w:val="18"/>
        </w:rPr>
        <w:t>Request Body (JSON)</w:t>
      </w:r>
    </w:p>
    <w:p>
      <w:pPr>
        <w:spacing w:before="80" w:after="80"/>
        <w:ind w:left="283"/>
        <w:shd w:val="clear" w:color="auto" w:fill="EAF3EC"/>
      </w:pPr>
      <w:r>
        <w:rPr>
          <w:rFonts w:ascii="Courier New" w:hAnsi="Courier New"/>
          <w:color w:val="1A3A1A"/>
          <w:sz w:val="18"/>
        </w:rPr>
        <w:t>{</w:t>
        <w:br/>
        <w:t xml:space="preserve">  "ingredients": ["Chicken Breast", "Garlic", "Onion", "Tomato"]</w:t>
        <w:br/>
        <w:t>}</w:t>
      </w:r>
    </w:p>
    <w:p>
      <w:pPr>
        <w:spacing w:before="120" w:after="40"/>
      </w:pPr>
      <w:r>
        <w:rPr>
          <w:b/>
          <w:color w:val="4A5E4E"/>
          <w:sz w:val="18"/>
        </w:rPr>
        <w:t>Response — 200 OK</w:t>
      </w:r>
    </w:p>
    <w:p>
      <w:pPr>
        <w:spacing w:before="80" w:after="80"/>
        <w:ind w:left="283"/>
        <w:shd w:val="clear" w:color="auto" w:fill="EAF3EC"/>
      </w:pPr>
      <w:r>
        <w:rPr>
          <w:rFonts w:ascii="Courier New" w:hAnsi="Courier New"/>
          <w:color w:val="1A3A1A"/>
          <w:sz w:val="18"/>
        </w:rPr>
        <w:t>{</w:t>
        <w:br/>
        <w:t xml:space="preserve">  "recipes": [</w:t>
        <w:br/>
        <w:t xml:space="preserve">    {</w:t>
        <w:br/>
        <w:t xml:space="preserve">      "name": "Garlic Tomato Chicken",</w:t>
        <w:br/>
        <w:t xml:space="preserve">      "description": "A rustic one-pan chicken with a fragrant tomato-garlic sauce.",</w:t>
        <w:br/>
        <w:t xml:space="preserve">      "usedIngredients": ["Chicken Breast", "Garlic", "Onion", "Tomato"],</w:t>
        <w:br/>
        <w:t xml:space="preserve">      "extraIngredients": ["olive oil", "salt", "dried basil"],</w:t>
        <w:br/>
        <w:t xml:space="preserve">      "steps": [</w:t>
        <w:br/>
        <w:t xml:space="preserve">        "Season chicken breast with salt and pepper.",</w:t>
        <w:br/>
        <w:t xml:space="preserve">        "Saute garlic and onion in olive oil for 2 minutes.",</w:t>
        <w:br/>
        <w:t xml:space="preserve">        "Add diced tomato, cook 3 minutes until soft.",</w:t>
        <w:br/>
        <w:t xml:space="preserve">        "Add chicken, cover and cook 15 minutes until cooked through.",</w:t>
        <w:br/>
        <w:t xml:space="preserve">        "Garnish with dried basil and serve."</w:t>
        <w:br/>
        <w:t xml:space="preserve">      ],</w:t>
        <w:br/>
        <w:t xml:space="preserve">      "youtubeQuery": "garlic tomato chicken breast one pan recipe"</w:t>
        <w:br/>
        <w:t xml:space="preserve">    }</w:t>
        <w:br/>
        <w:t xml:space="preserve">  ]</w:t>
        <w:br/>
        <w:t>}</w:t>
      </w:r>
    </w:p>
    <w:p>
      <w:pPr>
        <w:spacing w:before="120" w:after="40"/>
      </w:pPr>
      <w:r>
        <w:rPr>
          <w:b/>
          <w:color w:val="4A5E4E"/>
          <w:sz w:val="18"/>
        </w:rPr>
        <w:t>Error Responses</w:t>
      </w:r>
    </w:p>
    <w:p>
      <w:pPr>
        <w:spacing w:before="80" w:after="80"/>
        <w:ind w:left="283"/>
        <w:shd w:val="clear" w:color="auto" w:fill="EAF3EC"/>
      </w:pPr>
      <w:r>
        <w:rPr>
          <w:rFonts w:ascii="Courier New" w:hAnsi="Courier New"/>
          <w:color w:val="1A3A1A"/>
          <w:sz w:val="18"/>
        </w:rPr>
        <w:t>400  { "error": "ingredients required" }</w:t>
        <w:br/>
        <w:t>500  { "error": "GROQ_API_KEY not configured" }</w:t>
      </w:r>
    </w:p>
    <w:p/>
    <w:p>
      <w:pPr>
        <w:pStyle w:val="Heading1"/>
      </w:pPr>
      <w:r>
        <w:rPr>
          <w:color w:val="2F9E44"/>
        </w:rPr>
        <w:t>5. Receipt OCR API (Groq / LLaMA Vision)</w:t>
      </w:r>
    </w:p>
    <w:p>
      <w:pPr>
        <w:pStyle w:val="Heading2"/>
      </w:pPr>
      <w:r>
        <w:rPr>
          <w:color w:val="1A2B1C"/>
        </w:rPr>
        <w:t>POST /api/receipt/scan — Scan Receipt Image</w:t>
      </w:r>
    </w:p>
    <w:p>
      <w:pPr>
        <w:spacing w:before="40"/>
      </w:pPr>
      <w:r>
        <w:rPr>
          <w:rFonts w:ascii="Courier New" w:hAnsi="Courier New"/>
          <w:b/>
          <w:color w:val="2F9E44"/>
          <w:sz w:val="20"/>
        </w:rPr>
        <w:t xml:space="preserve">[POST]  </w:t>
      </w:r>
      <w:r>
        <w:rPr>
          <w:rFonts w:ascii="Courier New" w:hAnsi="Courier New"/>
          <w:color w:val="1A2B1C"/>
          <w:sz w:val="20"/>
        </w:rPr>
        <w:t>/api/receipt/scan</w:t>
      </w:r>
      <w:r>
        <w:rPr>
          <w:color w:val="92540A"/>
          <w:sz w:val="18"/>
        </w:rPr>
        <w:t xml:space="preserve">  🔒 Auth required</w:t>
      </w:r>
    </w:p>
    <w:p>
      <w:r>
        <w:rPr>
          <w:b w:val="0"/>
          <w:i w:val="0"/>
          <w:sz w:val="21"/>
        </w:rPr>
        <w:t>Send a base64-encoded receipt image. A LLaMA vision model extracts food and beverage items only, automatically excluding cleaning products, toiletries, medicine, and other non-food items.</w:t>
      </w:r>
    </w:p>
    <w:p>
      <w:pPr>
        <w:spacing w:before="120" w:after="40"/>
      </w:pPr>
      <w:r>
        <w:rPr>
          <w:b/>
          <w:color w:val="4A5E4E"/>
          <w:sz w:val="18"/>
        </w:rPr>
        <w:t>Request Body (JSON)</w:t>
      </w:r>
    </w:p>
    <w:p>
      <w:pPr>
        <w:spacing w:before="80" w:after="80"/>
        <w:ind w:left="283"/>
        <w:shd w:val="clear" w:color="auto" w:fill="EAF3EC"/>
      </w:pPr>
      <w:r>
        <w:rPr>
          <w:rFonts w:ascii="Courier New" w:hAnsi="Courier New"/>
          <w:color w:val="1A3A1A"/>
          <w:sz w:val="18"/>
        </w:rPr>
        <w:t>{</w:t>
        <w:br/>
        <w:t xml:space="preserve">  "image": "data:image/jpeg;base64,/9j/4AAQSkZJRgABAQEASABIAAD..."</w:t>
        <w:br/>
        <w:t>}</w:t>
      </w:r>
    </w:p>
    <w:p>
      <w:pPr>
        <w:spacing w:before="120" w:after="40"/>
      </w:pPr>
      <w:r>
        <w:rPr>
          <w:b/>
          <w:color w:val="4A5E4E"/>
          <w:sz w:val="18"/>
        </w:rPr>
        <w:t>Response — 200 OK</w:t>
      </w:r>
    </w:p>
    <w:p>
      <w:pPr>
        <w:spacing w:before="80" w:after="80"/>
        <w:ind w:left="283"/>
        <w:shd w:val="clear" w:color="auto" w:fill="EAF3EC"/>
      </w:pPr>
      <w:r>
        <w:rPr>
          <w:rFonts w:ascii="Courier New" w:hAnsi="Courier New"/>
          <w:color w:val="1A3A1A"/>
          <w:sz w:val="18"/>
        </w:rPr>
        <w:t>{</w:t>
        <w:br/>
        <w:t xml:space="preserve">  "items": [</w:t>
        <w:br/>
        <w:t xml:space="preserve">    {</w:t>
        <w:br/>
        <w:t xml:space="preserve">      "name": "Whole Milk",</w:t>
        <w:br/>
        <w:t xml:space="preserve">      "quantity": 1.0,</w:t>
        <w:br/>
        <w:t xml:space="preserve">      "unit": "pcs",</w:t>
        <w:br/>
        <w:t xml:space="preserve">      "category": "Dairy &amp; Eggs"</w:t>
        <w:br/>
        <w:t xml:space="preserve">    },</w:t>
        <w:br/>
        <w:t xml:space="preserve">    {</w:t>
        <w:br/>
        <w:t xml:space="preserve">      "name": "Banana",</w:t>
        <w:br/>
        <w:t xml:space="preserve">      "quantity": 3.0,</w:t>
        <w:br/>
        <w:t xml:space="preserve">      "unit": "pcs",</w:t>
        <w:br/>
        <w:t xml:space="preserve">      "category": "Fruits"</w:t>
        <w:br/>
        <w:t xml:space="preserve">    }</w:t>
        <w:br/>
        <w:t xml:space="preserve">  ]</w:t>
        <w:br/>
        <w:t>}</w:t>
      </w:r>
    </w:p>
    <w:p>
      <w:pPr>
        <w:spacing w:before="120" w:after="40"/>
      </w:pPr>
      <w:r>
        <w:rPr>
          <w:b/>
          <w:color w:val="4A5E4E"/>
          <w:sz w:val="18"/>
        </w:rPr>
        <w:t>Error Responses</w:t>
      </w:r>
    </w:p>
    <w:p>
      <w:pPr>
        <w:spacing w:before="80" w:after="80"/>
        <w:ind w:left="283"/>
        <w:shd w:val="clear" w:color="auto" w:fill="EAF3EC"/>
      </w:pPr>
      <w:r>
        <w:rPr>
          <w:rFonts w:ascii="Courier New" w:hAnsi="Courier New"/>
          <w:color w:val="1A3A1A"/>
          <w:sz w:val="18"/>
        </w:rPr>
        <w:t>400  { "error": "image is required" }</w:t>
        <w:br/>
        <w:t>500  { "error": "GROQ_API_KEY not configured on server" }</w:t>
      </w:r>
    </w:p>
    <w:p>
      <w:r>
        <w:br w:type="page"/>
      </w:r>
    </w:p>
    <w:p>
      <w:pPr>
        <w:pStyle w:val="Heading1"/>
      </w:pPr>
      <w:r>
        <w:rPr>
          <w:color w:val="2F9E44"/>
        </w:rPr>
        <w:t>6. Frontend API Usage</w:t>
      </w:r>
    </w:p>
    <w:p>
      <w:r>
        <w:rPr>
          <w:b w:val="0"/>
          <w:i/>
          <w:sz w:val="21"/>
        </w:rPr>
        <w:t>All frontend API calls are centralised in frontend/src/api/client.js. This file exports one function per endpoint. Every request automatically attaches Content-Type: application/json and, where a token is provided, Authorization: Bearer &lt;token&gt;. On a 401 response, the token is cleared from localStorage and the user is redirected to /login.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D4EDDA"/>
          </w:tcPr>
          <w:p>
            <w:r>
              <w:rPr>
                <w:b/>
                <w:sz w:val="18"/>
              </w:rPr>
              <w:t>Frontend Function</w:t>
            </w:r>
          </w:p>
        </w:tc>
        <w:tc>
          <w:tcPr>
            <w:tcW w:type="dxa" w:w="2551"/>
            <w:shd w:val="clear" w:color="auto" w:fill="D4EDDA"/>
          </w:tcPr>
          <w:p>
            <w:r>
              <w:rPr>
                <w:b/>
                <w:sz w:val="18"/>
              </w:rPr>
              <w:t>HTTP Method + Endpoint</w:t>
            </w:r>
          </w:p>
        </w:tc>
        <w:tc>
          <w:tcPr>
            <w:tcW w:type="dxa" w:w="2268"/>
            <w:shd w:val="clear" w:color="auto" w:fill="D4EDDA"/>
          </w:tcPr>
          <w:p>
            <w:r>
              <w:rPr>
                <w:b/>
                <w:sz w:val="18"/>
              </w:rPr>
              <w:t>Called From</w:t>
            </w:r>
          </w:p>
        </w:tc>
        <w:tc>
          <w:tcPr>
            <w:tcW w:type="dxa" w:w="2551"/>
            <w:shd w:val="clear" w:color="auto" w:fill="D4EDDA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register(email, password)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POST  /api/auth/register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pages/Register.jsx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Create account on form submit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login(email, password)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POST  /api/auth/login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pages/Login.jsx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Login + Try Demo button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getPantryItems(token)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GET   /api/pantry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pages/Pantry.jsx</w:t>
              <w:br/>
              <w:t>pages/Recipes.jsx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Load pantry list; called after every mutation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addPantryItem(token, item)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POST  /api/pantry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pages/Pantry.jsx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Add item from form, barcode, or receipt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updatePantryItem(token, id, data)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PUT   /api/pantry/{id}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pages/Pantry.jsx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Edit item fields or toggle exclude_from_recipes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deletePantryItem(token, id)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DELETE /api/pantry/{id}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pages/Pantry.jsx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Remove item from pantry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scanReceipt(token, imageDataUrl)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POST  /api/receipt/scan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components/ReceiptScanner.jsx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Send compressed photo to AI OCR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searchRecipes(token, ingredients)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POST  /api/recipes/search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pages/Recipes.jsx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Find recipes from selected ingredient chips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getRecipeDetails(token, id)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GET   /api/recipes/{id}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pages/Recipes.jsx</w:t>
              <w:br/>
              <w:t>(SpoonacularCard)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Lazy-load full recipe on card expand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getAISuggestions(token, ingredients)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POST /api/suggest/recipes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pages/Recipes.jsx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AI Ideas button — freeform recipe generation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F9E44"/>
        </w:rPr>
        <w:t>7. Database Design</w:t>
      </w:r>
    </w:p>
    <w:p>
      <w:r>
        <w:rPr>
          <w:b w:val="0"/>
          <w:i/>
          <w:sz w:val="21"/>
        </w:rPr>
        <w:t>PostgreSQL database managed via Flask-SQLAlchemy and Flask-Migrate. Two tables with a one-to-many relationship: one user owns many pantry items.</w:t>
      </w:r>
    </w:p>
    <w:p/>
    <w:p>
      <w:pPr>
        <w:pStyle w:val="Heading2"/>
      </w:pPr>
      <w:r>
        <w:rPr>
          <w:color w:val="1A2B1C"/>
        </w:rPr>
        <w:t>Table: users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D4EDDA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1701"/>
            <w:shd w:val="clear" w:color="auto" w:fill="D4EDDA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35"/>
            <w:shd w:val="clear" w:color="auto" w:fill="D4EDDA"/>
          </w:tcPr>
          <w:p>
            <w:r>
              <w:rPr>
                <w:b/>
                <w:sz w:val="18"/>
              </w:rPr>
              <w:t>Constraints</w:t>
            </w:r>
          </w:p>
        </w:tc>
        <w:tc>
          <w:tcPr>
            <w:tcW w:type="dxa" w:w="3402"/>
            <w:shd w:val="clear" w:color="auto" w:fill="D4EDDA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PK, AUTO INCREMENT, NOT NULL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Unique user identifier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UNIQUE, NOT NULL, INDEXED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Login email (stored lowercase)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password_hash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bcrypt hash — plaintext never stored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Account creation time (UTC)</w:t>
            </w:r>
          </w:p>
        </w:tc>
      </w:tr>
    </w:tbl>
    <w:p/>
    <w:p>
      <w:pPr>
        <w:pStyle w:val="Heading2"/>
      </w:pPr>
      <w:r>
        <w:rPr>
          <w:color w:val="1A2B1C"/>
        </w:rPr>
        <w:t>Table: pantry_items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54"/>
            <w:shd w:val="clear" w:color="auto" w:fill="D4EDDA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1701"/>
            <w:shd w:val="clear" w:color="auto" w:fill="D4EDDA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551"/>
            <w:shd w:val="clear" w:color="auto" w:fill="D4EDDA"/>
          </w:tcPr>
          <w:p>
            <w:r>
              <w:rPr>
                <w:b/>
                <w:sz w:val="18"/>
              </w:rPr>
              <w:t>Constraints</w:t>
            </w:r>
          </w:p>
        </w:tc>
        <w:tc>
          <w:tcPr>
            <w:tcW w:type="dxa" w:w="3515"/>
            <w:shd w:val="clear" w:color="auto" w:fill="D4EDDA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PK, AUTO INCREMENT, NOT NULL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Unique item identifier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FK → users.id, NOT NULL, INDEXED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Owner; cascade-deletes with user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Canonical name after normalization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quantity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NOT NULL, DEFAULT 1.0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Amount owned; summed on duplicate write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unit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NOT NULL, DEFAULT 'pcs'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Always 'pcs' — unified across all items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expiry_date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Optional best-before date (YYYY-MM-DD)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One of 9 fixed categories or null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exclude_from_recipes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NOT NULL, DEFAULT false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If true: stored but excluded from recipe APIs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Row creation time (UTC)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DEFAULT now(), ON UPDATE now()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Last modification time (UTC)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F9E44"/>
        </w:rPr>
        <w:t>8. Test Cases</w:t>
      </w:r>
    </w:p>
    <w:p>
      <w:r>
        <w:rPr>
          <w:b w:val="0"/>
          <w:i/>
          <w:sz w:val="21"/>
        </w:rPr>
        <w:t>20 test cases covering normal flow, edge cases, and error handling for all endpoints.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67"/>
            <w:shd w:val="clear" w:color="auto" w:fill="D4EDDA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381"/>
            <w:shd w:val="clear" w:color="auto" w:fill="D4EDDA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2551"/>
            <w:shd w:val="clear" w:color="auto" w:fill="D4EDDA"/>
          </w:tcPr>
          <w:p>
            <w:r>
              <w:rPr>
                <w:b/>
                <w:sz w:val="18"/>
              </w:rPr>
              <w:t>Input</w:t>
            </w:r>
          </w:p>
        </w:tc>
        <w:tc>
          <w:tcPr>
            <w:tcW w:type="dxa" w:w="1134"/>
            <w:shd w:val="clear" w:color="auto" w:fill="D4EDDA"/>
          </w:tcPr>
          <w:p>
            <w:r>
              <w:rPr>
                <w:b/>
                <w:sz w:val="18"/>
              </w:rPr>
              <w:t>Expected Status</w:t>
            </w:r>
          </w:p>
        </w:tc>
        <w:tc>
          <w:tcPr>
            <w:tcW w:type="dxa" w:w="3288"/>
            <w:shd w:val="clear" w:color="auto" w:fill="D4EDDA"/>
          </w:tcPr>
          <w:p>
            <w:r>
              <w:rPr>
                <w:b/>
                <w:sz w:val="18"/>
              </w:rPr>
              <w:t>Expected Outcome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TC-01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POST /api/auth/register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Valid email + password ≥ 8 chars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201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JWT returned, user row created in DB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TC-02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POST /api/auth/register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Same email as existing account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Error: account already exists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TC-03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POST /api/auth/register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Password with 5 characters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Error: password must be at least 8 characters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TC-04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POST /api/auth/login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Correct credentials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JWT token returned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TC-05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POST /api/auth/login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Wrong password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Error: invalid email or password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TC-06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GET /api/pantry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Valid JWT token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Array of items belonging only to this user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TC-07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GET /api/pantry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No Authorization header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Missing JWT token error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TC-08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POST /api/pantry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name: 'whole milk', quantity: 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201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Item saved as 'Milk' (normalized), new DB row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TC-09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POST /api/pantry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name: 'Milk' (already exists, qty 2)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Quantity becomes 3.0, no duplicate row in DB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TC-10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POST /api/pantry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name: '' (empty string)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Error: name is required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TC-11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PUT /api/pantry/{id}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quantity: 10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Quantity updated, updated_at refreshed in DB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TC-12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PUT /api/pantry/{id}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exclude_from_recipes: true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Item excluded from recipe search ingredient list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TC-13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DELETE /api/pantry/{id}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Valid item ID owned by user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204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Row removed from DB; GET confirms absence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TC-14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DELETE /api/pantry/{id}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Item ID belonging to a different user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Not Found — cross-user access prevented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TC-15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POST /api/recipes/search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ingredients: ["Eggs","Flour","Milk"]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Returns exact matches and suggestions arrays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TC-16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POST /api/recipes/search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ingredients: [] (empty array)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Error: ingredients required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TC-17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GET /api/recipes/{id}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Valid Spoonacular recipe ID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Full recipe with ingredients and steps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TC-18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POST /api/suggest/recipes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ingredients: ["Chicken Breast","Garlic"]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3 AI recipes with steps and YouTube query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TC-19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POST /api/receipt/scan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Valid base64 JPEG receipt image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Array of extracted food items with categories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TC-20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POST /api/receipt/scan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Missing image field in body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Error: image is required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